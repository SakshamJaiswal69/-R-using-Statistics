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R Programming Cheat Sheet</w:t>
      </w:r>
    </w:p>
    <w:p>
      <w:pPr>
        <w:jc w:val="center"/>
      </w:pPr>
      <w:r>
        <w:rPr>
          <w:i/>
          <w:sz w:val="22"/>
        </w:rPr>
        <w:t>Quick Reference Guide</w:t>
      </w:r>
    </w:p>
    <w:p>
      <w:pPr>
        <w:spacing w:before="160" w:after="60"/>
      </w:pPr>
      <w:r>
        <w:rPr>
          <w:b/>
          <w:color w:val="1F4E79"/>
          <w:sz w:val="28"/>
        </w:rPr>
        <w:t>1. Basics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x &lt;- 10      # Assign value</w:t>
            </w:r>
            <w:r>
              <w:br/>
            </w:r>
            <w:r>
              <w:rPr>
                <w:rFonts w:ascii="Consolas" w:hAnsi="Consolas"/>
                <w:sz w:val="18"/>
              </w:rPr>
              <w:t>y = 5        # Alternative assignment</w:t>
            </w:r>
            <w:r>
              <w:br/>
            </w:r>
            <w:r>
              <w:rPr>
                <w:rFonts w:ascii="Consolas" w:hAnsi="Consolas"/>
                <w:sz w:val="18"/>
              </w:rPr>
              <w:t>print(x)     # Print output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8"/>
        </w:rPr>
        <w:t>2. Data Types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num &lt;- 3.14        # Numeric</w:t>
            </w:r>
            <w:r>
              <w:br/>
            </w:r>
            <w:r>
              <w:rPr>
                <w:rFonts w:ascii="Consolas" w:hAnsi="Consolas"/>
                <w:sz w:val="18"/>
              </w:rPr>
              <w:t>txt &lt;- "Hello"     # Character</w:t>
            </w:r>
            <w:r>
              <w:br/>
            </w:r>
            <w:r>
              <w:rPr>
                <w:rFonts w:ascii="Consolas" w:hAnsi="Consolas"/>
                <w:sz w:val="18"/>
              </w:rPr>
              <w:t>flag &lt;- TRUE       # Logical</w:t>
            </w:r>
            <w:r>
              <w:br/>
            </w:r>
            <w:r>
              <w:rPr>
                <w:rFonts w:ascii="Consolas" w:hAnsi="Consolas"/>
                <w:sz w:val="18"/>
              </w:rPr>
              <w:t>vec &lt;- c(1, 2, 3)  # Vector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8"/>
        </w:rPr>
        <w:t>3. Vectors &amp; Sequences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 &lt;- c(1, 2, 3, 4)</w:t>
            </w:r>
            <w:r>
              <w:br/>
            </w:r>
            <w:r>
              <w:rPr>
                <w:rFonts w:ascii="Consolas" w:hAnsi="Consolas"/>
                <w:sz w:val="18"/>
              </w:rPr>
              <w:t>seq(1, 10, by = 2)   # Sequence</w:t>
            </w:r>
            <w:r>
              <w:br/>
            </w:r>
            <w:r>
              <w:rPr>
                <w:rFonts w:ascii="Consolas" w:hAnsi="Consolas"/>
                <w:sz w:val="18"/>
              </w:rPr>
              <w:t>rep(5, times = 3)    # Repeat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8"/>
        </w:rPr>
        <w:t>4. Data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df &lt;- data.frame(name = c("A", "B"), score = c(90, 85))</w:t>
            </w:r>
            <w:r>
              <w:br/>
            </w:r>
            <w:r>
              <w:rPr>
                <w:rFonts w:ascii="Consolas" w:hAnsi="Consolas"/>
                <w:sz w:val="18"/>
              </w:rPr>
              <w:t>df$name      # Access column</w:t>
            </w:r>
            <w:r>
              <w:br/>
            </w:r>
            <w:r>
              <w:rPr>
                <w:rFonts w:ascii="Consolas" w:hAnsi="Consolas"/>
                <w:sz w:val="18"/>
              </w:rPr>
              <w:t>df[1, ]      # First row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8"/>
        </w:rPr>
        <w:t>5. Math &amp; Statistics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sum(v)</w:t>
            </w:r>
            <w:r>
              <w:br/>
            </w:r>
            <w:r>
              <w:rPr>
                <w:rFonts w:ascii="Consolas" w:hAnsi="Consolas"/>
                <w:sz w:val="18"/>
              </w:rPr>
              <w:t>mean(v)</w:t>
            </w:r>
            <w:r>
              <w:br/>
            </w:r>
            <w:r>
              <w:rPr>
                <w:rFonts w:ascii="Consolas" w:hAnsi="Consolas"/>
                <w:sz w:val="18"/>
              </w:rPr>
              <w:t>sd(v)        # Standard deviation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8"/>
        </w:rPr>
        <w:t>6. Conditional Statements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if (x &gt; y)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print("x is greater")</w:t>
            </w:r>
            <w:r>
              <w:br/>
            </w:r>
            <w:r>
              <w:rPr>
                <w:rFonts w:ascii="Consolas" w:hAnsi="Consolas"/>
                <w:sz w:val="18"/>
              </w:rPr>
              <w:t>} else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print("y is greater or equal")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8"/>
        </w:rPr>
        <w:t>7. Loops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for (i in 1:5)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print(i)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while (x &lt; 15)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x &lt;- x + 1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8"/>
        </w:rPr>
        <w:t>8. Functions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add_nums &lt;- function(a, b)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return(a + b)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sz w:val="18"/>
              </w:rPr>
              <w:t>add_nums(3, 4)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8"/>
        </w:rPr>
        <w:t>9. Reading &amp; Writing Data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data &lt;- read.csv("file.csv")</w:t>
            </w:r>
            <w:r>
              <w:br/>
            </w:r>
            <w:r>
              <w:rPr>
                <w:rFonts w:ascii="Consolas" w:hAnsi="Consolas"/>
                <w:sz w:val="18"/>
              </w:rPr>
              <w:t>write.csv(df, "output.csv", row.names = FALSE)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8"/>
        </w:rPr>
        <w:t>10. Plotting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plot(v, type = "o", col = "blue")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 Programming • Quick Revision Cheat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